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63EB0" w14:textId="77777777" w:rsidR="00FE73C7" w:rsidRPr="000A401B" w:rsidRDefault="00000000">
      <w:pPr>
        <w:pStyle w:val="Heading1"/>
        <w:jc w:val="center"/>
        <w:rPr>
          <w:color w:val="000000" w:themeColor="text1"/>
        </w:rPr>
      </w:pPr>
      <w:r w:rsidRPr="000A401B">
        <w:rPr>
          <w:color w:val="000000" w:themeColor="text1"/>
        </w:rPr>
        <w:t>Smart Parking Allocation System Using Multithreading, Synchronization, Priority Scheduling, and GUI Visualization</w:t>
      </w:r>
    </w:p>
    <w:p w14:paraId="29B2BA57" w14:textId="77777777" w:rsidR="00125277" w:rsidRDefault="00000000" w:rsidP="00125277">
      <w:pPr>
        <w:jc w:val="center"/>
        <w:rPr>
          <w:b/>
          <w:bCs/>
        </w:rPr>
      </w:pPr>
      <w:r w:rsidRPr="00125277">
        <w:rPr>
          <w:b/>
          <w:bCs/>
        </w:rPr>
        <w:t>Operating Systems</w:t>
      </w:r>
    </w:p>
    <w:p w14:paraId="076FA5EE" w14:textId="01475C76" w:rsidR="00FE73C7" w:rsidRDefault="00000000" w:rsidP="00125277">
      <w:r>
        <w:br/>
      </w:r>
      <w:r>
        <w:rPr>
          <w:b/>
        </w:rPr>
        <w:t>Group Members:</w:t>
      </w:r>
      <w:r>
        <w:rPr>
          <w:b/>
        </w:rPr>
        <w:br/>
      </w:r>
      <w:r>
        <w:t>1. M.A. Hadi Kashif (24K-0715)</w:t>
      </w:r>
      <w:r>
        <w:br/>
        <w:t>2. Ali Safdar (24K-0848)</w:t>
      </w:r>
      <w:r>
        <w:br/>
        <w:t>3. A.Rafay Ghouri (24K-0728)</w:t>
      </w:r>
      <w:r>
        <w:br/>
      </w:r>
    </w:p>
    <w:p w14:paraId="613D5395" w14:textId="77777777" w:rsidR="00FE73C7" w:rsidRPr="000A401B" w:rsidRDefault="00000000">
      <w:pPr>
        <w:pStyle w:val="Heading2"/>
        <w:rPr>
          <w:color w:val="000000" w:themeColor="text1"/>
        </w:rPr>
      </w:pPr>
      <w:r w:rsidRPr="000A401B">
        <w:rPr>
          <w:color w:val="000000" w:themeColor="text1"/>
        </w:rPr>
        <w:t>1. Project Overview</w:t>
      </w:r>
    </w:p>
    <w:p w14:paraId="08BC6DD7" w14:textId="77777777" w:rsidR="00FE73C7" w:rsidRDefault="00000000">
      <w:r>
        <w:t>The Smart Parking Allocation System is a real-time GUI-based simulation developed to demonstrate core Operating System concepts including multithreading, synchronization, resource allocation, scheduling, and concurrency control. The project simulates a modern smart parking environment where multiple vehicles attempt to access a limited number of parking slots simultaneously.</w:t>
      </w:r>
      <w:r>
        <w:br/>
      </w:r>
      <w:r>
        <w:br/>
        <w:t>The system models vehicles as concurrent threads competing for shared parking resources. To ensure safe and efficient allocation of parking slots, synchronization mechanisms such as mutex locks and semaphores are implemented. The project also introduces priority-based scheduling where emergency vehicles and VIP vehicles are allocated slots before normal vehicles.</w:t>
      </w:r>
      <w:r>
        <w:br/>
      </w:r>
      <w:r>
        <w:br/>
        <w:t>Unlike traditional console-based OS simulations, this project uses a graphical interface built with SFML to visually represent parking slots, waiting queues, active vehicles, and real-time system metrics.</w:t>
      </w:r>
    </w:p>
    <w:p w14:paraId="3FCE78D1" w14:textId="77777777" w:rsidR="00FE73C7" w:rsidRPr="000A401B" w:rsidRDefault="00000000">
      <w:pPr>
        <w:pStyle w:val="Heading2"/>
        <w:rPr>
          <w:color w:val="000000" w:themeColor="text1"/>
        </w:rPr>
      </w:pPr>
      <w:r w:rsidRPr="000A401B">
        <w:rPr>
          <w:color w:val="000000" w:themeColor="text1"/>
        </w:rPr>
        <w:t>2. Technology Stack</w:t>
      </w:r>
    </w:p>
    <w:p w14:paraId="6EFDCE1A" w14:textId="77777777" w:rsidR="00FE73C7" w:rsidRDefault="00000000">
      <w:r>
        <w:t>The project is developed using modern C++ along with the SFML graphics library for GUI rendering and real-time visualization.</w:t>
      </w:r>
      <w:r>
        <w:br/>
      </w:r>
      <w:r>
        <w:br/>
        <w:t>The development environment includes:</w:t>
      </w:r>
      <w:r>
        <w:br/>
        <w:t>• C++</w:t>
      </w:r>
      <w:r>
        <w:br/>
        <w:t>• SFML 3.0</w:t>
      </w:r>
      <w:r>
        <w:br/>
        <w:t>• MSYS2 UCRT64</w:t>
      </w:r>
      <w:r>
        <w:br/>
        <w:t>• g++ Compiler</w:t>
      </w:r>
      <w:r>
        <w:br/>
        <w:t>• Visual Studio Code</w:t>
      </w:r>
      <w:r>
        <w:br/>
      </w:r>
      <w:r>
        <w:br/>
        <w:t>The system uses std::thread for multithreading, std::mutex for critical section protection, and std::counting_semaphore for parking slot allocation.</w:t>
      </w:r>
    </w:p>
    <w:p w14:paraId="19D8B608" w14:textId="77777777" w:rsidR="00FE73C7" w:rsidRPr="000A401B" w:rsidRDefault="00000000">
      <w:pPr>
        <w:pStyle w:val="Heading2"/>
        <w:rPr>
          <w:color w:val="000000" w:themeColor="text1"/>
        </w:rPr>
      </w:pPr>
      <w:r w:rsidRPr="000A401B">
        <w:rPr>
          <w:color w:val="000000" w:themeColor="text1"/>
        </w:rPr>
        <w:lastRenderedPageBreak/>
        <w:t>3. System Architecture</w:t>
      </w:r>
    </w:p>
    <w:p w14:paraId="29CC0AAD" w14:textId="77777777" w:rsidR="00FE73C7" w:rsidRDefault="00000000">
      <w:r>
        <w:t>The project follows a layered simulation architecture consisting of a GUI Layer, Parking Management Layer, Synchronization Layer, and Metrics Layer.</w:t>
      </w:r>
      <w:r>
        <w:br/>
      </w:r>
      <w:r>
        <w:br/>
        <w:t>The GUI layer handles visualization and user interaction. The Parking Management Layer acts as the scheduler of the system. The Synchronization Layer uses mutexes and semaphores to safely coordinate concurrent access to shared parking resources.</w:t>
      </w:r>
      <w:r>
        <w:br/>
      </w:r>
      <w:r>
        <w:br/>
        <w:t>System Flow:</w:t>
      </w:r>
      <w:r>
        <w:br/>
        <w:t>Vehicle Thread → Request Parking Slot → Semaphore Check → Mutex Lock → Priority Scheduling → Slot Allocation → Parking → Exit → Release Slot</w:t>
      </w:r>
    </w:p>
    <w:p w14:paraId="13C26A6A" w14:textId="77777777" w:rsidR="00FE73C7" w:rsidRPr="000A401B" w:rsidRDefault="00000000">
      <w:pPr>
        <w:pStyle w:val="Heading2"/>
        <w:rPr>
          <w:color w:val="000000" w:themeColor="text1"/>
        </w:rPr>
      </w:pPr>
      <w:r w:rsidRPr="000A401B">
        <w:rPr>
          <w:color w:val="000000" w:themeColor="text1"/>
        </w:rPr>
        <w:t>4. Operating System Concepts Implemented</w:t>
      </w:r>
    </w:p>
    <w:p w14:paraId="247916A3" w14:textId="77777777" w:rsidR="00FE73C7" w:rsidRDefault="00000000">
      <w:r>
        <w:t>The project demonstrates several important Operating System concepts including:</w:t>
      </w:r>
      <w:r>
        <w:br/>
        <w:t>• Multithreading</w:t>
      </w:r>
      <w:r>
        <w:br/>
        <w:t>• Semaphores</w:t>
      </w:r>
      <w:r>
        <w:br/>
        <w:t>• Mutex Locks</w:t>
      </w:r>
      <w:r>
        <w:br/>
        <w:t>• Critical Section Protection</w:t>
      </w:r>
      <w:r>
        <w:br/>
        <w:t>• Priority Scheduling</w:t>
      </w:r>
      <w:r>
        <w:br/>
        <w:t>• Starvation Prevention (Aging)</w:t>
      </w:r>
      <w:r>
        <w:br/>
        <w:t>• Resource Allocation</w:t>
      </w:r>
      <w:r>
        <w:br/>
        <w:t>• Synchronization</w:t>
      </w:r>
      <w:r>
        <w:br/>
      </w:r>
      <w:r>
        <w:br/>
        <w:t>Each vehicle acts as an independent thread competing for limited parking resources.</w:t>
      </w:r>
    </w:p>
    <w:p w14:paraId="5466328C" w14:textId="77777777" w:rsidR="00FE73C7" w:rsidRPr="000A401B" w:rsidRDefault="00000000">
      <w:pPr>
        <w:pStyle w:val="Heading2"/>
        <w:rPr>
          <w:color w:val="000000" w:themeColor="text1"/>
        </w:rPr>
      </w:pPr>
      <w:r w:rsidRPr="000A401B">
        <w:rPr>
          <w:color w:val="000000" w:themeColor="text1"/>
        </w:rPr>
        <w:t>5. GUI Design and Visualization</w:t>
      </w:r>
    </w:p>
    <w:p w14:paraId="6FADFBB3" w14:textId="77777777" w:rsidR="00FE73C7" w:rsidRDefault="00000000">
      <w:r>
        <w:t>The GUI is implemented using SFML and provides real-time visualization of parking slots, waiting queues, and active vehicles.</w:t>
      </w:r>
      <w:r>
        <w:br/>
      </w:r>
      <w:r>
        <w:br/>
        <w:t>Different vehicle types are represented using color coding:</w:t>
      </w:r>
      <w:r>
        <w:br/>
        <w:t>• Ambulance → Red</w:t>
      </w:r>
      <w:r>
        <w:br/>
        <w:t>• VIP → Yellow</w:t>
      </w:r>
      <w:r>
        <w:br/>
        <w:t>• Normal Vehicle → Blue</w:t>
      </w:r>
      <w:r>
        <w:br/>
      </w:r>
      <w:r>
        <w:br/>
        <w:t>The system includes controls for vehicle generation, heavy traffic simulation, and pause/resume functionality.</w:t>
      </w:r>
    </w:p>
    <w:p w14:paraId="009DEFE0" w14:textId="77777777" w:rsidR="00FE73C7" w:rsidRPr="000A401B" w:rsidRDefault="00000000">
      <w:pPr>
        <w:pStyle w:val="Heading2"/>
        <w:rPr>
          <w:color w:val="000000" w:themeColor="text1"/>
        </w:rPr>
      </w:pPr>
      <w:r w:rsidRPr="000A401B">
        <w:rPr>
          <w:color w:val="000000" w:themeColor="text1"/>
        </w:rPr>
        <w:t>6. Scheduling Mechanism</w:t>
      </w:r>
    </w:p>
    <w:p w14:paraId="460822F1" w14:textId="77777777" w:rsidR="00FE73C7" w:rsidRDefault="00000000">
      <w:r>
        <w:t>The scheduling mechanism is inspired by Operating System process scheduling algorithms.</w:t>
      </w:r>
      <w:r>
        <w:br/>
      </w:r>
      <w:r>
        <w:br/>
        <w:t>Vehicles are inserted into waiting queues based on priority. The Parking Manager selects vehicles according to a non-preemptive priority scheduling algorithm.</w:t>
      </w:r>
      <w:r>
        <w:br/>
      </w:r>
      <w:r>
        <w:br/>
      </w:r>
      <w:r>
        <w:lastRenderedPageBreak/>
        <w:t>Priority Order:</w:t>
      </w:r>
      <w:r>
        <w:br/>
        <w:t>1. Ambulance Vehicles</w:t>
      </w:r>
      <w:r>
        <w:br/>
        <w:t>2. VIP Vehicles</w:t>
      </w:r>
      <w:r>
        <w:br/>
        <w:t>3. Normal Vehicles</w:t>
      </w:r>
      <w:r>
        <w:br/>
      </w:r>
      <w:r>
        <w:br/>
        <w:t>To ensure fairness, the system applies aging techniques where long-waiting vehicles gradually receive increased priority levels.</w:t>
      </w:r>
    </w:p>
    <w:p w14:paraId="413144BA" w14:textId="77777777" w:rsidR="00FE73C7" w:rsidRPr="000A401B" w:rsidRDefault="00000000">
      <w:pPr>
        <w:pStyle w:val="Heading2"/>
        <w:rPr>
          <w:color w:val="000000" w:themeColor="text1"/>
        </w:rPr>
      </w:pPr>
      <w:r w:rsidRPr="000A401B">
        <w:rPr>
          <w:color w:val="000000" w:themeColor="text1"/>
        </w:rPr>
        <w:t>7. Performance Metrics</w:t>
      </w:r>
    </w:p>
    <w:p w14:paraId="1A267C53" w14:textId="77777777" w:rsidR="00FE73C7" w:rsidRDefault="00000000">
      <w:r>
        <w:t>The project continuously monitors system performance using several scheduling metrics.</w:t>
      </w:r>
      <w:r>
        <w:br/>
      </w:r>
      <w:r>
        <w:br/>
        <w:t>Average Waiting Time:</w:t>
      </w:r>
      <w:r>
        <w:br/>
        <w:t>Average Waiting Time = Sum of Waiting Times / Total Vehicles</w:t>
      </w:r>
      <w:r>
        <w:br/>
      </w:r>
      <w:r>
        <w:br/>
        <w:t>Throughput:</w:t>
      </w:r>
      <w:r>
        <w:br/>
        <w:t>Throughput = Completed Vehicles / Total Time</w:t>
      </w:r>
      <w:r>
        <w:br/>
      </w:r>
      <w:r>
        <w:br/>
        <w:t>Slot Utilization:</w:t>
      </w:r>
      <w:r>
        <w:br/>
        <w:t>Slot Utilization = Occupied Time / Total Available Time × 100</w:t>
      </w:r>
      <w:r>
        <w:br/>
      </w:r>
      <w:r>
        <w:br/>
        <w:t>The system also tracks starvation prevention and fairness among vehicles.</w:t>
      </w:r>
    </w:p>
    <w:p w14:paraId="517C2D14" w14:textId="77777777" w:rsidR="00FE73C7" w:rsidRPr="000A401B" w:rsidRDefault="00000000">
      <w:pPr>
        <w:pStyle w:val="Heading2"/>
        <w:rPr>
          <w:color w:val="000000" w:themeColor="text1"/>
        </w:rPr>
      </w:pPr>
      <w:r w:rsidRPr="000A401B">
        <w:rPr>
          <w:color w:val="000000" w:themeColor="text1"/>
        </w:rPr>
        <w:t>8. Core Features</w:t>
      </w:r>
    </w:p>
    <w:p w14:paraId="23DA498F" w14:textId="77777777" w:rsidR="00FE73C7" w:rsidRDefault="00000000">
      <w:r>
        <w:t>The project includes the following major features:</w:t>
      </w:r>
      <w:r>
        <w:br/>
        <w:t>• GUI-based real-time parking simulation</w:t>
      </w:r>
      <w:r>
        <w:br/>
        <w:t>• Multithreaded vehicle system</w:t>
      </w:r>
      <w:r>
        <w:br/>
        <w:t>• Semaphore-controlled parking slots</w:t>
      </w:r>
      <w:r>
        <w:br/>
        <w:t>• Mutex-protected shared resources</w:t>
      </w:r>
      <w:r>
        <w:br/>
        <w:t>• Priority-based scheduling</w:t>
      </w:r>
      <w:r>
        <w:br/>
        <w:t>• Aging and starvation prevention</w:t>
      </w:r>
      <w:r>
        <w:br/>
        <w:t>• Real-time metrics monitoring</w:t>
      </w:r>
      <w:r>
        <w:br/>
        <w:t>• Heavy traffic simulation</w:t>
      </w:r>
      <w:r>
        <w:br/>
        <w:t>• Live waiting queue visualization</w:t>
      </w:r>
      <w:r>
        <w:br/>
        <w:t>• Parking slot allocation and release</w:t>
      </w:r>
    </w:p>
    <w:p w14:paraId="0844BF01" w14:textId="77777777" w:rsidR="00FE73C7" w:rsidRPr="000A401B" w:rsidRDefault="00000000">
      <w:pPr>
        <w:pStyle w:val="Heading2"/>
        <w:rPr>
          <w:color w:val="000000" w:themeColor="text1"/>
        </w:rPr>
      </w:pPr>
      <w:r w:rsidRPr="000A401B">
        <w:rPr>
          <w:color w:val="000000" w:themeColor="text1"/>
        </w:rPr>
        <w:t>9. Test Cases and Simulation Scenarios</w:t>
      </w:r>
    </w:p>
    <w:p w14:paraId="50604ADA" w14:textId="77777777" w:rsidR="00FE73C7" w:rsidRDefault="00000000">
      <w:r>
        <w:t>The system supports multiple simulation scenarios to evaluate synchronization and scheduling behavior.</w:t>
      </w:r>
      <w:r>
        <w:br/>
      </w:r>
      <w:r>
        <w:br/>
        <w:t>• Normal Load Scenario</w:t>
      </w:r>
      <w:r>
        <w:br/>
        <w:t>• Heavy Traffic Scenario</w:t>
      </w:r>
      <w:r>
        <w:br/>
        <w:t>• Priority Scheduling Scenario</w:t>
      </w:r>
      <w:r>
        <w:br/>
        <w:t>• Starvation Prevention Scenario</w:t>
      </w:r>
      <w:r>
        <w:br/>
      </w:r>
      <w:r>
        <w:br/>
      </w:r>
      <w:r>
        <w:lastRenderedPageBreak/>
        <w:t>These test cases demonstrate efficient synchronization and fair scheduling under different traffic conditions.</w:t>
      </w:r>
    </w:p>
    <w:p w14:paraId="19245D99" w14:textId="77777777" w:rsidR="00FE73C7" w:rsidRPr="000A401B" w:rsidRDefault="00000000">
      <w:pPr>
        <w:pStyle w:val="Heading2"/>
        <w:rPr>
          <w:color w:val="000000" w:themeColor="text1"/>
        </w:rPr>
      </w:pPr>
      <w:r w:rsidRPr="000A401B">
        <w:rPr>
          <w:color w:val="000000" w:themeColor="text1"/>
        </w:rPr>
        <w:t>10. Expected Results</w:t>
      </w:r>
    </w:p>
    <w:p w14:paraId="2327663D" w14:textId="77777777" w:rsidR="00FE73C7" w:rsidRDefault="00000000">
      <w:r>
        <w:t>The expected outcomes of the project include:</w:t>
      </w:r>
      <w:r>
        <w:br/>
        <w:t>• Safe parking slot allocation without race conditions</w:t>
      </w:r>
      <w:r>
        <w:br/>
        <w:t>• Proper synchronization among concurrent threads</w:t>
      </w:r>
      <w:r>
        <w:br/>
        <w:t>• Efficient utilization of parking resources</w:t>
      </w:r>
      <w:r>
        <w:br/>
        <w:t>• Fair scheduling behavior</w:t>
      </w:r>
      <w:r>
        <w:br/>
        <w:t>• Prevention of starvation</w:t>
      </w:r>
      <w:r>
        <w:br/>
        <w:t>• Accurate real-time performance monitoring</w:t>
      </w:r>
    </w:p>
    <w:p w14:paraId="3989F9B8" w14:textId="77777777" w:rsidR="00FE73C7" w:rsidRPr="000A401B" w:rsidRDefault="00000000">
      <w:pPr>
        <w:pStyle w:val="Heading2"/>
        <w:rPr>
          <w:color w:val="000000" w:themeColor="text1"/>
        </w:rPr>
      </w:pPr>
      <w:r w:rsidRPr="000A401B">
        <w:rPr>
          <w:color w:val="000000" w:themeColor="text1"/>
        </w:rPr>
        <w:t>11. Conclusion</w:t>
      </w:r>
    </w:p>
    <w:p w14:paraId="7D3DCD39" w14:textId="77777777" w:rsidR="00FE73C7" w:rsidRDefault="00000000">
      <w:r>
        <w:t>The Smart Parking Allocation System successfully demonstrates the practical implementation of Operating System concepts using a real-time graphical simulation.</w:t>
      </w:r>
      <w:r>
        <w:br/>
      </w:r>
      <w:r>
        <w:br/>
        <w:t>By combining SFML-based visualization with synchronization mechanisms such as semaphores and mutexes, the system provides an intuitive demonstration of concurrency control and scheduling algorithms.</w:t>
      </w:r>
      <w:r>
        <w:br/>
      </w:r>
      <w:r>
        <w:br/>
        <w:t>The project is scalable and can be further extended with advanced scheduling algorithms, distributed parking systems, and database integration in the future.</w:t>
      </w:r>
    </w:p>
    <w:sectPr w:rsidR="00FE73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7433448">
    <w:abstractNumId w:val="8"/>
  </w:num>
  <w:num w:numId="2" w16cid:durableId="1981574613">
    <w:abstractNumId w:val="6"/>
  </w:num>
  <w:num w:numId="3" w16cid:durableId="1164512669">
    <w:abstractNumId w:val="5"/>
  </w:num>
  <w:num w:numId="4" w16cid:durableId="1243951336">
    <w:abstractNumId w:val="4"/>
  </w:num>
  <w:num w:numId="5" w16cid:durableId="191651899">
    <w:abstractNumId w:val="7"/>
  </w:num>
  <w:num w:numId="6" w16cid:durableId="1743330060">
    <w:abstractNumId w:val="3"/>
  </w:num>
  <w:num w:numId="7" w16cid:durableId="1295679304">
    <w:abstractNumId w:val="2"/>
  </w:num>
  <w:num w:numId="8" w16cid:durableId="1602059081">
    <w:abstractNumId w:val="1"/>
  </w:num>
  <w:num w:numId="9" w16cid:durableId="2088185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01B"/>
    <w:rsid w:val="00125277"/>
    <w:rsid w:val="0015074B"/>
    <w:rsid w:val="001F301D"/>
    <w:rsid w:val="0029639D"/>
    <w:rsid w:val="00326F90"/>
    <w:rsid w:val="006C2BBD"/>
    <w:rsid w:val="00AA1D8D"/>
    <w:rsid w:val="00B47730"/>
    <w:rsid w:val="00CB0664"/>
    <w:rsid w:val="00FC693F"/>
    <w:rsid w:val="00FE73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7B5BA"/>
  <w14:defaultImageDpi w14:val="300"/>
  <w15:docId w15:val="{F3799FCD-A689-4305-814A-BBF0740B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813</Words>
  <Characters>4636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hadi.kashif16838@gmail.com</cp:lastModifiedBy>
  <cp:revision>10</cp:revision>
  <dcterms:created xsi:type="dcterms:W3CDTF">2013-12-23T23:15:00Z</dcterms:created>
  <dcterms:modified xsi:type="dcterms:W3CDTF">2026-05-10T16:30:00Z</dcterms:modified>
  <cp:category/>
</cp:coreProperties>
</file>